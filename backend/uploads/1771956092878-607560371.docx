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D5D5" w14:textId="77777777" w:rsidR="00466203" w:rsidRPr="003C77EF" w:rsidRDefault="00000000">
      <w:pPr>
        <w:pStyle w:val="Ttulo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HERNANDO ARENAS LAMBIS</w:t>
      </w:r>
    </w:p>
    <w:p w14:paraId="516B02A0" w14:textId="77777777" w:rsidR="00466203" w:rsidRPr="003C77EF" w:rsidRDefault="00000000">
      <w:pPr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b/>
          <w:lang w:val="es-CO"/>
        </w:rPr>
        <w:t>Trabajador Polivalente | Apoyo en Obra — Logística — Limpieza y Mantenimiento</w:t>
      </w:r>
    </w:p>
    <w:p w14:paraId="1150A173" w14:textId="77777777" w:rsidR="00466203" w:rsidRPr="003C77EF" w:rsidRDefault="00000000">
      <w:pPr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Madrid (próxima llegada)</w:t>
      </w:r>
    </w:p>
    <w:p w14:paraId="5D4E6CC7" w14:textId="77777777" w:rsidR="00466203" w:rsidRPr="003C77EF" w:rsidRDefault="00000000">
      <w:pPr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Tel: ____________________   •   Email: ____________________</w:t>
      </w:r>
    </w:p>
    <w:p w14:paraId="24AFEA62" w14:textId="77777777" w:rsidR="00466203" w:rsidRPr="003C77EF" w:rsidRDefault="00000000">
      <w:pPr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Disponibilidad: incorporación inmediata — turnos — fines de semana — movilidad</w:t>
      </w:r>
    </w:p>
    <w:p w14:paraId="0BBF6E26" w14:textId="77777777" w:rsidR="00466203" w:rsidRPr="003C77EF" w:rsidRDefault="00000000">
      <w:pPr>
        <w:pStyle w:val="Ttulo1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PERFIL PROFESIONAL</w:t>
      </w:r>
    </w:p>
    <w:p w14:paraId="49F1524A" w14:textId="77777777" w:rsidR="00466203" w:rsidRPr="003C77EF" w:rsidRDefault="00000000">
      <w:pPr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Trabajador responsable y orientado al cumplimiento de tareas, con más de 14 años de experiencia en entornos laborales exigentes y +1 año de experiencia previa como auxiliar de construcción y apoyo en obra. Alta capacidad para el trabajo físico, organización de actividades, trabajo en equipo y adaptación a distintos oficios. Busco oportunidades en construcción, logística, apoyo operativo, servicios generales o limpieza y mantenimiento.</w:t>
      </w:r>
    </w:p>
    <w:p w14:paraId="49EEBA59" w14:textId="77777777" w:rsidR="00466203" w:rsidRPr="003C77EF" w:rsidRDefault="00000000">
      <w:pPr>
        <w:pStyle w:val="Ttulo1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EXPERIENCIA RELEVANTE</w:t>
      </w:r>
    </w:p>
    <w:p w14:paraId="666FBD86" w14:textId="77777777" w:rsidR="00466203" w:rsidRPr="003C77EF" w:rsidRDefault="00000000">
      <w:pPr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b/>
          <w:lang w:val="es-CO"/>
        </w:rPr>
        <w:t>Auxiliar de Construcción y Apoyo en Obra — Colombia</w:t>
      </w:r>
    </w:p>
    <w:p w14:paraId="67C6ABAC" w14:textId="77777777" w:rsidR="00466203" w:rsidRPr="003C77EF" w:rsidRDefault="00000000">
      <w:pPr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(Periodo previo a estudios universitarios)</w:t>
      </w:r>
    </w:p>
    <w:p w14:paraId="4BB4D833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Recolección y traslado de escombros y materiales.</w:t>
      </w:r>
    </w:p>
    <w:p w14:paraId="73D6F9E3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Limpieza de áreas de trabajo y zonas comunes.</w:t>
      </w:r>
    </w:p>
    <w:p w14:paraId="193D5FBF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Apoyo a oficiales y personal de obra.</w:t>
      </w:r>
    </w:p>
    <w:p w14:paraId="628ED39D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Organización básica del área y apoyo en tareas generales.</w:t>
      </w:r>
    </w:p>
    <w:p w14:paraId="1C5914D7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Cumplimiento de normas de seguridad y uso de EPP.</w:t>
      </w:r>
    </w:p>
    <w:p w14:paraId="208137AD" w14:textId="77777777" w:rsidR="00466203" w:rsidRPr="003C77EF" w:rsidRDefault="00000000">
      <w:pPr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b/>
          <w:lang w:val="es-CO"/>
        </w:rPr>
        <w:t>Apoyo Operativo y Gestión de Tareas — Entornos Empresariales</w:t>
      </w:r>
    </w:p>
    <w:p w14:paraId="1841AAD6" w14:textId="77777777" w:rsidR="00466203" w:rsidRPr="003C77EF" w:rsidRDefault="00000000">
      <w:pPr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(Experiencia laboral posterior en empresas del sector energético y tecnológico)</w:t>
      </w:r>
    </w:p>
    <w:p w14:paraId="2A43960E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Coordinación de actividades y apoyo a equipos operativos.</w:t>
      </w:r>
    </w:p>
    <w:p w14:paraId="7DE06768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Trabajo bajo procedimientos, objetivos y plazos establecidos.</w:t>
      </w:r>
    </w:p>
    <w:p w14:paraId="24EBF632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Organización de tareas, seguimiento de incidencias y reporte.</w:t>
      </w:r>
    </w:p>
    <w:p w14:paraId="0B50A7EC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Comunicación efectiva y trabajo en equipo.</w:t>
      </w:r>
    </w:p>
    <w:p w14:paraId="3046AE5A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Alto sentido de responsabilidad y estabilidad laboral.</w:t>
      </w:r>
    </w:p>
    <w:p w14:paraId="229B6D37" w14:textId="77777777" w:rsidR="00466203" w:rsidRPr="003C77EF" w:rsidRDefault="00000000">
      <w:pPr>
        <w:pStyle w:val="Ttulo1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EXPERIENCIA PERSONAL COMPLEMENTARIA</w:t>
      </w:r>
    </w:p>
    <w:p w14:paraId="3FB9AB80" w14:textId="77777777" w:rsidR="00466203" w:rsidRPr="003C77EF" w:rsidRDefault="00000000">
      <w:pPr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b/>
          <w:lang w:val="es-CO"/>
        </w:rPr>
        <w:t>Mantenimiento y tareas domésticas (desde los 18 años)</w:t>
      </w:r>
    </w:p>
    <w:p w14:paraId="50F52324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lastRenderedPageBreak/>
        <w:t>Limpieza general y organización de espacios.</w:t>
      </w:r>
    </w:p>
    <w:p w14:paraId="67520D84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Lavado, cocina, aseo de baños y mantenimiento básico del hogar.</w:t>
      </w:r>
    </w:p>
    <w:p w14:paraId="51DD814E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Gestión de rutinas y apoyo familiar.</w:t>
      </w:r>
    </w:p>
    <w:p w14:paraId="39B66CF2" w14:textId="77777777" w:rsidR="00466203" w:rsidRPr="003C77EF" w:rsidRDefault="00000000">
      <w:pPr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Aplicable a limpieza doméstica, comunidades y mantenimiento básico.</w:t>
      </w:r>
    </w:p>
    <w:p w14:paraId="267E5110" w14:textId="77777777" w:rsidR="00466203" w:rsidRPr="003C77EF" w:rsidRDefault="00000000">
      <w:pPr>
        <w:pStyle w:val="Ttulo1"/>
        <w:rPr>
          <w:rFonts w:ascii="Arial" w:hAnsi="Arial" w:cs="Arial"/>
        </w:rPr>
      </w:pPr>
      <w:r w:rsidRPr="003C77EF">
        <w:rPr>
          <w:rFonts w:ascii="Arial" w:hAnsi="Arial" w:cs="Arial"/>
        </w:rPr>
        <w:t>COMPETENCIAS</w:t>
      </w:r>
    </w:p>
    <w:p w14:paraId="56F8A1C9" w14:textId="77777777" w:rsidR="00466203" w:rsidRPr="003C77EF" w:rsidRDefault="00000000">
      <w:pPr>
        <w:pStyle w:val="Listaconvietas"/>
        <w:rPr>
          <w:rFonts w:ascii="Arial" w:hAnsi="Arial" w:cs="Arial"/>
        </w:rPr>
      </w:pPr>
      <w:r w:rsidRPr="003C77EF">
        <w:rPr>
          <w:rFonts w:ascii="Arial" w:hAnsi="Arial" w:cs="Arial"/>
        </w:rPr>
        <w:t>Trabajo físico y en equipo</w:t>
      </w:r>
    </w:p>
    <w:p w14:paraId="1B638718" w14:textId="77777777" w:rsidR="00466203" w:rsidRPr="003C77EF" w:rsidRDefault="00000000">
      <w:pPr>
        <w:pStyle w:val="Listaconvietas"/>
        <w:rPr>
          <w:rFonts w:ascii="Arial" w:hAnsi="Arial" w:cs="Arial"/>
        </w:rPr>
      </w:pPr>
      <w:r w:rsidRPr="003C77EF">
        <w:rPr>
          <w:rFonts w:ascii="Arial" w:hAnsi="Arial" w:cs="Arial"/>
        </w:rPr>
        <w:t>Puntualidad y compromiso</w:t>
      </w:r>
    </w:p>
    <w:p w14:paraId="54426CD9" w14:textId="77777777" w:rsidR="00466203" w:rsidRPr="003C77EF" w:rsidRDefault="00000000">
      <w:pPr>
        <w:pStyle w:val="Listaconvietas"/>
        <w:rPr>
          <w:rFonts w:ascii="Arial" w:hAnsi="Arial" w:cs="Arial"/>
        </w:rPr>
      </w:pPr>
      <w:r w:rsidRPr="003C77EF">
        <w:rPr>
          <w:rFonts w:ascii="Arial" w:hAnsi="Arial" w:cs="Arial"/>
        </w:rPr>
        <w:t>Organización y atención al detalle</w:t>
      </w:r>
    </w:p>
    <w:p w14:paraId="1356A577" w14:textId="77777777" w:rsidR="00466203" w:rsidRPr="003C77EF" w:rsidRDefault="00000000">
      <w:pPr>
        <w:pStyle w:val="Listaconvietas"/>
        <w:rPr>
          <w:rFonts w:ascii="Arial" w:hAnsi="Arial" w:cs="Arial"/>
        </w:rPr>
      </w:pPr>
      <w:r w:rsidRPr="003C77EF">
        <w:rPr>
          <w:rFonts w:ascii="Arial" w:hAnsi="Arial" w:cs="Arial"/>
        </w:rPr>
        <w:t>Seguridad y prevención de riesgos</w:t>
      </w:r>
    </w:p>
    <w:p w14:paraId="7E167788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Adaptación a turnos y nuevas tareas</w:t>
      </w:r>
    </w:p>
    <w:p w14:paraId="3EF48A2D" w14:textId="77777777" w:rsidR="00466203" w:rsidRPr="003C77EF" w:rsidRDefault="00000000">
      <w:pPr>
        <w:pStyle w:val="Listaconvietas"/>
        <w:rPr>
          <w:rFonts w:ascii="Arial" w:hAnsi="Arial" w:cs="Arial"/>
        </w:rPr>
      </w:pPr>
      <w:r w:rsidRPr="003C77EF">
        <w:rPr>
          <w:rFonts w:ascii="Arial" w:hAnsi="Arial" w:cs="Arial"/>
        </w:rPr>
        <w:t>Aprendizaje rápido y constancia</w:t>
      </w:r>
    </w:p>
    <w:p w14:paraId="4665BE3C" w14:textId="77777777" w:rsidR="00466203" w:rsidRPr="003C77EF" w:rsidRDefault="00000000">
      <w:pPr>
        <w:pStyle w:val="Ttulo1"/>
        <w:rPr>
          <w:rFonts w:ascii="Arial" w:hAnsi="Arial" w:cs="Arial"/>
        </w:rPr>
      </w:pPr>
      <w:r w:rsidRPr="003C77EF">
        <w:rPr>
          <w:rFonts w:ascii="Arial" w:hAnsi="Arial" w:cs="Arial"/>
        </w:rPr>
        <w:t>FORMACIÓN</w:t>
      </w:r>
    </w:p>
    <w:p w14:paraId="483FCE20" w14:textId="77777777" w:rsidR="00466203" w:rsidRPr="003C77EF" w:rsidRDefault="00000000">
      <w:pPr>
        <w:rPr>
          <w:rFonts w:ascii="Arial" w:hAnsi="Arial" w:cs="Arial"/>
        </w:rPr>
      </w:pPr>
      <w:r w:rsidRPr="003C77EF">
        <w:rPr>
          <w:rFonts w:ascii="Arial" w:hAnsi="Arial" w:cs="Arial"/>
        </w:rPr>
        <w:t>Ingeniería de Sistemas — Colombia</w:t>
      </w:r>
    </w:p>
    <w:p w14:paraId="52D382A8" w14:textId="77777777" w:rsidR="00466203" w:rsidRPr="003C77EF" w:rsidRDefault="00000000">
      <w:pPr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(La formación técnica respalda capacidad de organización, responsabilidad y aprendizaje continuo.)</w:t>
      </w:r>
    </w:p>
    <w:p w14:paraId="1748497D" w14:textId="77777777" w:rsidR="00466203" w:rsidRPr="003C77EF" w:rsidRDefault="00000000">
      <w:pPr>
        <w:pStyle w:val="Ttulo1"/>
        <w:rPr>
          <w:rFonts w:ascii="Arial" w:hAnsi="Arial" w:cs="Arial"/>
        </w:rPr>
      </w:pPr>
      <w:r w:rsidRPr="003C77EF">
        <w:rPr>
          <w:rFonts w:ascii="Arial" w:hAnsi="Arial" w:cs="Arial"/>
        </w:rPr>
        <w:t>DISPONIBILIDAD</w:t>
      </w:r>
    </w:p>
    <w:p w14:paraId="4B380DD0" w14:textId="77777777" w:rsidR="00466203" w:rsidRPr="003C77EF" w:rsidRDefault="00000000">
      <w:pPr>
        <w:pStyle w:val="Listaconvietas"/>
        <w:rPr>
          <w:rFonts w:ascii="Arial" w:hAnsi="Arial" w:cs="Arial"/>
        </w:rPr>
      </w:pPr>
      <w:r w:rsidRPr="003C77EF">
        <w:rPr>
          <w:rFonts w:ascii="Arial" w:hAnsi="Arial" w:cs="Arial"/>
        </w:rPr>
        <w:t>Incorporación inmediata</w:t>
      </w:r>
    </w:p>
    <w:p w14:paraId="4076B064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Turnos rotativos y fines de semana</w:t>
      </w:r>
    </w:p>
    <w:p w14:paraId="2459BF47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Desplazamiento dentro de Madrid y alrededores</w:t>
      </w:r>
    </w:p>
    <w:p w14:paraId="220BBD31" w14:textId="77777777" w:rsidR="00466203" w:rsidRPr="003C77EF" w:rsidRDefault="00000000">
      <w:pPr>
        <w:pStyle w:val="Listaconvietas"/>
        <w:rPr>
          <w:rFonts w:ascii="Arial" w:hAnsi="Arial" w:cs="Arial"/>
          <w:lang w:val="es-CO"/>
        </w:rPr>
      </w:pPr>
      <w:r w:rsidRPr="003C77EF">
        <w:rPr>
          <w:rFonts w:ascii="Arial" w:hAnsi="Arial" w:cs="Arial"/>
          <w:lang w:val="es-CO"/>
        </w:rPr>
        <w:t>Disposición para construcción, logística, servicios generales o limpieza</w:t>
      </w:r>
    </w:p>
    <w:sectPr w:rsidR="00466203" w:rsidRPr="003C77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994368">
    <w:abstractNumId w:val="8"/>
  </w:num>
  <w:num w:numId="2" w16cid:durableId="1867451081">
    <w:abstractNumId w:val="6"/>
  </w:num>
  <w:num w:numId="3" w16cid:durableId="1990359584">
    <w:abstractNumId w:val="5"/>
  </w:num>
  <w:num w:numId="4" w16cid:durableId="274142337">
    <w:abstractNumId w:val="4"/>
  </w:num>
  <w:num w:numId="5" w16cid:durableId="1916355336">
    <w:abstractNumId w:val="7"/>
  </w:num>
  <w:num w:numId="6" w16cid:durableId="1031808534">
    <w:abstractNumId w:val="3"/>
  </w:num>
  <w:num w:numId="7" w16cid:durableId="1131555281">
    <w:abstractNumId w:val="2"/>
  </w:num>
  <w:num w:numId="8" w16cid:durableId="314143365">
    <w:abstractNumId w:val="1"/>
  </w:num>
  <w:num w:numId="9" w16cid:durableId="25008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69D"/>
    <w:rsid w:val="0029639D"/>
    <w:rsid w:val="00326F90"/>
    <w:rsid w:val="003C77EF"/>
    <w:rsid w:val="004662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79F36D"/>
  <w14:defaultImageDpi w14:val="300"/>
  <w15:docId w15:val="{6A4C5039-9587-4311-9ABF-ABE470DE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Hernando Arenas Lambis</cp:lastModifiedBy>
  <cp:revision>3</cp:revision>
  <dcterms:created xsi:type="dcterms:W3CDTF">2013-12-23T23:15:00Z</dcterms:created>
  <dcterms:modified xsi:type="dcterms:W3CDTF">2026-01-02T17:40:00Z</dcterms:modified>
  <cp:category/>
</cp:coreProperties>
</file>